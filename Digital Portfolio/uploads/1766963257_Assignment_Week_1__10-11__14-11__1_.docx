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9A93" w14:textId="7135423F" w:rsidR="00071BAE" w:rsidRDefault="006C76A3" w:rsidP="00071BAE">
      <w:pPr>
        <w:spacing w:after="0"/>
        <w:jc w:val="center"/>
        <w:rPr>
          <w:rFonts w:ascii="Aptos Light" w:hAnsi="Aptos Light"/>
          <w:b/>
          <w:sz w:val="32"/>
        </w:rPr>
      </w:pPr>
      <w:r>
        <w:rPr>
          <w:rFonts w:ascii="Aptos Light" w:hAnsi="Aptos Light"/>
          <w:b/>
          <w:sz w:val="32"/>
        </w:rPr>
        <w:t xml:space="preserve">Getting </w:t>
      </w:r>
      <w:r w:rsidR="00566261">
        <w:rPr>
          <w:rFonts w:ascii="Aptos Light" w:hAnsi="Aptos Light"/>
          <w:b/>
          <w:sz w:val="32"/>
        </w:rPr>
        <w:t>Organized</w:t>
      </w:r>
      <w:r>
        <w:rPr>
          <w:rFonts w:ascii="Aptos Light" w:hAnsi="Aptos Light"/>
          <w:b/>
          <w:sz w:val="32"/>
        </w:rPr>
        <w:t xml:space="preserve"> </w:t>
      </w:r>
      <w:r w:rsidR="005F21DC">
        <w:rPr>
          <w:rFonts w:ascii="Aptos Light" w:hAnsi="Aptos Light"/>
          <w:b/>
          <w:sz w:val="32"/>
        </w:rPr>
        <w:t>– Staying on Point</w:t>
      </w:r>
    </w:p>
    <w:p w14:paraId="70AACEBE" w14:textId="33952EA3" w:rsidR="00071BAE" w:rsidRPr="00071BAE" w:rsidRDefault="00F27B2B" w:rsidP="00071BAE">
      <w:pPr>
        <w:spacing w:after="0"/>
        <w:jc w:val="center"/>
        <w:rPr>
          <w:rFonts w:ascii="Aptos Light" w:hAnsi="Aptos Light"/>
          <w:b/>
          <w:sz w:val="32"/>
        </w:rPr>
      </w:pPr>
      <w:r>
        <w:rPr>
          <w:rFonts w:ascii="Aptos Light" w:hAnsi="Aptos Light"/>
          <w:b/>
          <w:sz w:val="32"/>
        </w:rPr>
        <w:t xml:space="preserve">Assignment Week 1, Period </w:t>
      </w:r>
      <w:r w:rsidR="005F21DC">
        <w:rPr>
          <w:rFonts w:ascii="Aptos Light" w:hAnsi="Aptos Light"/>
          <w:b/>
          <w:sz w:val="32"/>
        </w:rPr>
        <w:t>2</w:t>
      </w:r>
      <w:r>
        <w:rPr>
          <w:rFonts w:ascii="Aptos Light" w:hAnsi="Aptos Light"/>
          <w:b/>
          <w:sz w:val="32"/>
        </w:rPr>
        <w:t xml:space="preserve"> (</w:t>
      </w:r>
      <w:r w:rsidR="005F21DC">
        <w:rPr>
          <w:rFonts w:ascii="Aptos Light" w:hAnsi="Aptos Light"/>
          <w:b/>
          <w:sz w:val="32"/>
        </w:rPr>
        <w:t>10</w:t>
      </w:r>
      <w:r>
        <w:rPr>
          <w:rFonts w:ascii="Aptos Light" w:hAnsi="Aptos Light"/>
          <w:b/>
          <w:sz w:val="32"/>
        </w:rPr>
        <w:t>-</w:t>
      </w:r>
      <w:r w:rsidR="005F21DC">
        <w:rPr>
          <w:rFonts w:ascii="Aptos Light" w:hAnsi="Aptos Light"/>
          <w:b/>
          <w:sz w:val="32"/>
        </w:rPr>
        <w:t>11</w:t>
      </w:r>
      <w:r>
        <w:rPr>
          <w:rFonts w:ascii="Aptos Light" w:hAnsi="Aptos Light"/>
          <w:b/>
          <w:sz w:val="32"/>
        </w:rPr>
        <w:t>/</w:t>
      </w:r>
      <w:r w:rsidR="005F21DC">
        <w:rPr>
          <w:rFonts w:ascii="Aptos Light" w:hAnsi="Aptos Light"/>
          <w:b/>
          <w:sz w:val="32"/>
        </w:rPr>
        <w:t>14</w:t>
      </w:r>
      <w:r>
        <w:rPr>
          <w:rFonts w:ascii="Aptos Light" w:hAnsi="Aptos Light"/>
          <w:b/>
          <w:sz w:val="32"/>
        </w:rPr>
        <w:t>-</w:t>
      </w:r>
      <w:r w:rsidR="005F21DC">
        <w:rPr>
          <w:rFonts w:ascii="Aptos Light" w:hAnsi="Aptos Light"/>
          <w:b/>
          <w:sz w:val="32"/>
        </w:rPr>
        <w:t>11</w:t>
      </w:r>
      <w:r w:rsidR="00D24167">
        <w:rPr>
          <w:rFonts w:ascii="Aptos Light" w:hAnsi="Aptos Light"/>
          <w:b/>
          <w:sz w:val="32"/>
        </w:rPr>
        <w:t>)</w:t>
      </w:r>
    </w:p>
    <w:p w14:paraId="0550D170" w14:textId="77777777" w:rsidR="00D24167" w:rsidRDefault="00D24167" w:rsidP="00D24167">
      <w:pPr>
        <w:spacing w:after="0"/>
        <w:rPr>
          <w:rFonts w:ascii="Aptos Light" w:hAnsi="Aptos Light"/>
        </w:rPr>
      </w:pPr>
    </w:p>
    <w:p w14:paraId="226EE0D5" w14:textId="77777777" w:rsidR="000A6AA9" w:rsidRDefault="00D24167" w:rsidP="00D24167">
      <w:pPr>
        <w:spacing w:after="0"/>
        <w:rPr>
          <w:rFonts w:ascii="Aptos Light" w:hAnsi="Aptos Light"/>
        </w:rPr>
      </w:pPr>
      <w:r>
        <w:rPr>
          <w:rFonts w:ascii="Aptos Light" w:hAnsi="Aptos Light"/>
        </w:rPr>
        <w:t>Name</w:t>
      </w:r>
      <w:r w:rsidR="003454BC" w:rsidRPr="00E62DF1">
        <w:rPr>
          <w:rFonts w:ascii="Aptos Light" w:hAnsi="Aptos Light"/>
        </w:rPr>
        <w:t xml:space="preserve"> </w:t>
      </w:r>
      <w:r w:rsidR="00CF2508">
        <w:rPr>
          <w:rFonts w:ascii="Aptos Light" w:hAnsi="Aptos Light"/>
        </w:rPr>
        <w:t>_</w:t>
      </w:r>
      <w:r w:rsidR="000A6AA9">
        <w:rPr>
          <w:rFonts w:ascii="Aptos Light" w:hAnsi="Aptos Light"/>
        </w:rPr>
        <w:t>Michael O. Boateng</w:t>
      </w:r>
    </w:p>
    <w:p w14:paraId="58579ADC" w14:textId="49677E8E" w:rsidR="00E37FF8" w:rsidRPr="00E62DF1" w:rsidRDefault="00CF2508" w:rsidP="00D24167">
      <w:pPr>
        <w:spacing w:after="0"/>
        <w:rPr>
          <w:rFonts w:ascii="Aptos Light" w:hAnsi="Aptos Light"/>
        </w:rPr>
      </w:pPr>
      <w:r>
        <w:rPr>
          <w:rFonts w:ascii="Aptos Light" w:hAnsi="Aptos Light"/>
        </w:rPr>
        <w:t>______________</w:t>
      </w:r>
      <w:r w:rsidR="003454BC" w:rsidRPr="00E62DF1">
        <w:rPr>
          <w:rFonts w:ascii="Aptos Light" w:hAnsi="Aptos Light"/>
        </w:rPr>
        <w:t>______________________</w:t>
      </w:r>
      <w:r w:rsidR="00F64088">
        <w:rPr>
          <w:rFonts w:ascii="Aptos Light" w:hAnsi="Aptos Light"/>
        </w:rPr>
        <w:t xml:space="preserve">  </w:t>
      </w:r>
    </w:p>
    <w:p w14:paraId="0F1992D4" w14:textId="046C1BEF" w:rsidR="00376B1D" w:rsidRDefault="00D24167" w:rsidP="00E37FF8">
      <w:pPr>
        <w:rPr>
          <w:rFonts w:ascii="Aptos Light" w:hAnsi="Aptos Light"/>
        </w:rPr>
      </w:pPr>
      <w:proofErr w:type="gramStart"/>
      <w:r>
        <w:rPr>
          <w:rFonts w:ascii="Aptos Light" w:hAnsi="Aptos Light"/>
        </w:rPr>
        <w:t>Date</w:t>
      </w:r>
      <w:r w:rsidR="003454BC" w:rsidRPr="00E62DF1">
        <w:rPr>
          <w:rFonts w:ascii="Aptos Light" w:hAnsi="Aptos Light"/>
        </w:rPr>
        <w:t xml:space="preserve"> </w:t>
      </w:r>
      <w:r w:rsidR="00CF2508">
        <w:rPr>
          <w:rFonts w:ascii="Aptos Light" w:hAnsi="Aptos Light"/>
        </w:rPr>
        <w:t>__</w:t>
      </w:r>
      <w:proofErr w:type="gramEnd"/>
      <w:r w:rsidR="00CF2508">
        <w:rPr>
          <w:rFonts w:ascii="Aptos Light" w:hAnsi="Aptos Light"/>
        </w:rPr>
        <w:t>____</w:t>
      </w:r>
      <w:r w:rsidR="000A6AA9">
        <w:rPr>
          <w:rFonts w:ascii="Aptos Light" w:hAnsi="Aptos Light"/>
        </w:rPr>
        <w:t>11/14/2025</w:t>
      </w:r>
      <w:r w:rsidR="00CF2508">
        <w:rPr>
          <w:rFonts w:ascii="Aptos Light" w:hAnsi="Aptos Light"/>
        </w:rPr>
        <w:t>_________</w:t>
      </w:r>
      <w:r w:rsidR="003454BC" w:rsidRPr="00E62DF1">
        <w:rPr>
          <w:rFonts w:ascii="Aptos Light" w:hAnsi="Aptos Light"/>
        </w:rPr>
        <w:t>_______________________</w:t>
      </w:r>
    </w:p>
    <w:p w14:paraId="520AC661" w14:textId="41989081" w:rsidR="005D0006" w:rsidRDefault="005D0006" w:rsidP="005D0006">
      <w:pPr>
        <w:pStyle w:val="ListParagraph"/>
        <w:numPr>
          <w:ilvl w:val="0"/>
          <w:numId w:val="10"/>
        </w:numPr>
        <w:rPr>
          <w:rFonts w:ascii="Aptos Light" w:hAnsi="Aptos Light"/>
        </w:rPr>
      </w:pPr>
      <w:r>
        <w:rPr>
          <w:rFonts w:ascii="Aptos Light" w:hAnsi="Aptos Light"/>
        </w:rPr>
        <w:t xml:space="preserve">Download this document and </w:t>
      </w:r>
      <w:r w:rsidR="00B13A82">
        <w:rPr>
          <w:rFonts w:ascii="Aptos Light" w:hAnsi="Aptos Light"/>
        </w:rPr>
        <w:t>answer the questions here under</w:t>
      </w:r>
      <w:r>
        <w:rPr>
          <w:rFonts w:ascii="Aptos Light" w:hAnsi="Aptos Light"/>
        </w:rPr>
        <w:t xml:space="preserve"> </w:t>
      </w:r>
    </w:p>
    <w:p w14:paraId="02694E4F" w14:textId="6B4A627E" w:rsidR="005D0006" w:rsidRDefault="005D0006" w:rsidP="005D0006">
      <w:pPr>
        <w:pStyle w:val="ListParagraph"/>
        <w:numPr>
          <w:ilvl w:val="0"/>
          <w:numId w:val="10"/>
        </w:numPr>
        <w:rPr>
          <w:rFonts w:ascii="Aptos Light" w:hAnsi="Aptos Light"/>
        </w:rPr>
      </w:pPr>
      <w:r>
        <w:rPr>
          <w:rFonts w:ascii="Aptos Light" w:hAnsi="Aptos Light"/>
        </w:rPr>
        <w:t xml:space="preserve">When finished, upload </w:t>
      </w:r>
      <w:r w:rsidR="00343FB1">
        <w:rPr>
          <w:rFonts w:ascii="Aptos Light" w:hAnsi="Aptos Light"/>
        </w:rPr>
        <w:t>this document</w:t>
      </w:r>
      <w:r>
        <w:rPr>
          <w:rFonts w:ascii="Aptos Light" w:hAnsi="Aptos Light"/>
        </w:rPr>
        <w:t xml:space="preserve"> on Blackboard, in your Portfolio</w:t>
      </w:r>
    </w:p>
    <w:p w14:paraId="44DDC32C" w14:textId="6B775D89" w:rsidR="0030340B" w:rsidRDefault="001409C0" w:rsidP="00C607D1">
      <w:pPr>
        <w:pStyle w:val="ListParagraph"/>
        <w:numPr>
          <w:ilvl w:val="0"/>
          <w:numId w:val="10"/>
        </w:numPr>
        <w:rPr>
          <w:rFonts w:ascii="Aptos Light" w:hAnsi="Aptos Light"/>
        </w:rPr>
      </w:pPr>
      <w:r>
        <w:rPr>
          <w:rFonts w:ascii="Aptos Light" w:hAnsi="Aptos Light"/>
        </w:rPr>
        <w:t xml:space="preserve">Download </w:t>
      </w:r>
      <w:r w:rsidR="003A27C9">
        <w:rPr>
          <w:rFonts w:ascii="Aptos Light" w:hAnsi="Aptos Light"/>
        </w:rPr>
        <w:t>‘2025-2026 Format Period Planning’ from Blackboard and m</w:t>
      </w:r>
      <w:r w:rsidR="00C607D1">
        <w:rPr>
          <w:rFonts w:ascii="Aptos Light" w:hAnsi="Aptos Light"/>
        </w:rPr>
        <w:t xml:space="preserve">ake a period planning </w:t>
      </w:r>
      <w:r w:rsidR="000D5828">
        <w:rPr>
          <w:rFonts w:ascii="Aptos Light" w:hAnsi="Aptos Light"/>
        </w:rPr>
        <w:t xml:space="preserve">for the whole of </w:t>
      </w:r>
      <w:r w:rsidR="00C339AD">
        <w:rPr>
          <w:rFonts w:ascii="Aptos Light" w:hAnsi="Aptos Light"/>
        </w:rPr>
        <w:t>P</w:t>
      </w:r>
      <w:r w:rsidR="000D5828">
        <w:rPr>
          <w:rFonts w:ascii="Aptos Light" w:hAnsi="Aptos Light"/>
        </w:rPr>
        <w:t>erio</w:t>
      </w:r>
      <w:r w:rsidR="00C339AD">
        <w:rPr>
          <w:rFonts w:ascii="Aptos Light" w:hAnsi="Aptos Light"/>
        </w:rPr>
        <w:t>d</w:t>
      </w:r>
      <w:r w:rsidR="0030340B">
        <w:rPr>
          <w:rFonts w:ascii="Aptos Light" w:hAnsi="Aptos Light"/>
        </w:rPr>
        <w:t xml:space="preserve"> </w:t>
      </w:r>
      <w:r w:rsidR="00057E6A">
        <w:rPr>
          <w:rFonts w:ascii="Aptos Light" w:hAnsi="Aptos Light"/>
        </w:rPr>
        <w:t xml:space="preserve">2 </w:t>
      </w:r>
      <w:r w:rsidR="00C607D1">
        <w:rPr>
          <w:rFonts w:ascii="Aptos Light" w:hAnsi="Aptos Light"/>
        </w:rPr>
        <w:t xml:space="preserve">based on the schedules of the various </w:t>
      </w:r>
      <w:r w:rsidR="000D5828">
        <w:rPr>
          <w:rFonts w:ascii="Aptos Light" w:hAnsi="Aptos Light"/>
        </w:rPr>
        <w:t xml:space="preserve">Module books. </w:t>
      </w:r>
      <w:r w:rsidR="00B1618C">
        <w:rPr>
          <w:rFonts w:ascii="Aptos Light" w:hAnsi="Aptos Light"/>
        </w:rPr>
        <w:t xml:space="preserve">By making a proper </w:t>
      </w:r>
      <w:proofErr w:type="gramStart"/>
      <w:r w:rsidR="00B1618C">
        <w:rPr>
          <w:rFonts w:ascii="Aptos Light" w:hAnsi="Aptos Light"/>
        </w:rPr>
        <w:t>planning</w:t>
      </w:r>
      <w:proofErr w:type="gramEnd"/>
      <w:r w:rsidR="00B1618C">
        <w:rPr>
          <w:rFonts w:ascii="Aptos Light" w:hAnsi="Aptos Light"/>
        </w:rPr>
        <w:t xml:space="preserve"> you automatically demonstrate </w:t>
      </w:r>
      <w:r w:rsidR="000D5828">
        <w:rPr>
          <w:rFonts w:ascii="Aptos Light" w:hAnsi="Aptos Light"/>
        </w:rPr>
        <w:t xml:space="preserve">you know the difference between </w:t>
      </w:r>
      <w:r w:rsidR="0088040B">
        <w:rPr>
          <w:rFonts w:ascii="Aptos Light" w:hAnsi="Aptos Light"/>
        </w:rPr>
        <w:t>‘</w:t>
      </w:r>
      <w:r w:rsidR="000D5828">
        <w:rPr>
          <w:rFonts w:ascii="Aptos Light" w:hAnsi="Aptos Light"/>
        </w:rPr>
        <w:t>study contact hours</w:t>
      </w:r>
      <w:r w:rsidR="0088040B">
        <w:rPr>
          <w:rFonts w:ascii="Aptos Light" w:hAnsi="Aptos Light"/>
        </w:rPr>
        <w:t>’</w:t>
      </w:r>
      <w:r w:rsidR="000D5828">
        <w:rPr>
          <w:rFonts w:ascii="Aptos Light" w:hAnsi="Aptos Light"/>
        </w:rPr>
        <w:t xml:space="preserve"> and </w:t>
      </w:r>
      <w:r w:rsidR="0088040B">
        <w:rPr>
          <w:rFonts w:ascii="Aptos Light" w:hAnsi="Aptos Light"/>
        </w:rPr>
        <w:t>‘</w:t>
      </w:r>
      <w:r w:rsidR="000D5828">
        <w:rPr>
          <w:rFonts w:ascii="Aptos Light" w:hAnsi="Aptos Light"/>
        </w:rPr>
        <w:t xml:space="preserve">study load </w:t>
      </w:r>
      <w:proofErr w:type="gramStart"/>
      <w:r w:rsidR="000D5828">
        <w:rPr>
          <w:rFonts w:ascii="Aptos Light" w:hAnsi="Aptos Light"/>
        </w:rPr>
        <w:t>hours</w:t>
      </w:r>
      <w:r w:rsidR="0088040B">
        <w:rPr>
          <w:rFonts w:ascii="Aptos Light" w:hAnsi="Aptos Light"/>
        </w:rPr>
        <w:t>’</w:t>
      </w:r>
      <w:proofErr w:type="gramEnd"/>
      <w:r w:rsidR="00FF264B">
        <w:rPr>
          <w:rFonts w:ascii="Aptos Light" w:hAnsi="Aptos Light"/>
        </w:rPr>
        <w:t xml:space="preserve">. Mail this before </w:t>
      </w:r>
    </w:p>
    <w:p w14:paraId="4383B582" w14:textId="30D1A204" w:rsidR="003045E5" w:rsidRDefault="0030340B" w:rsidP="00240DBC">
      <w:pPr>
        <w:pStyle w:val="ListParagraph"/>
        <w:rPr>
          <w:rFonts w:ascii="Aptos Light" w:hAnsi="Aptos Light"/>
        </w:rPr>
      </w:pPr>
      <w:r>
        <w:rPr>
          <w:rFonts w:ascii="Aptos Light" w:hAnsi="Aptos Light"/>
        </w:rPr>
        <w:t>1</w:t>
      </w:r>
      <w:r w:rsidR="00A5360A">
        <w:rPr>
          <w:rFonts w:ascii="Aptos Light" w:hAnsi="Aptos Light"/>
        </w:rPr>
        <w:t>4</w:t>
      </w:r>
      <w:r w:rsidR="00FF264B">
        <w:rPr>
          <w:rFonts w:ascii="Aptos Light" w:hAnsi="Aptos Light"/>
        </w:rPr>
        <w:t>-</w:t>
      </w:r>
      <w:r>
        <w:rPr>
          <w:rFonts w:ascii="Aptos Light" w:hAnsi="Aptos Light"/>
        </w:rPr>
        <w:t>11</w:t>
      </w:r>
      <w:r w:rsidR="00FF264B">
        <w:rPr>
          <w:rFonts w:ascii="Aptos Light" w:hAnsi="Aptos Light"/>
        </w:rPr>
        <w:t xml:space="preserve">, 23:59 hours to: </w:t>
      </w:r>
      <w:hyperlink r:id="rId6" w:history="1">
        <w:r w:rsidR="007B3A07" w:rsidRPr="0012545E">
          <w:rPr>
            <w:rStyle w:val="Hyperlink"/>
            <w:rFonts w:ascii="Aptos Light" w:hAnsi="Aptos Light"/>
          </w:rPr>
          <w:t>miguel.ranchor@nhlstenden.com</w:t>
        </w:r>
      </w:hyperlink>
    </w:p>
    <w:p w14:paraId="632284D0" w14:textId="50DAB2FF" w:rsidR="00376B1D" w:rsidRPr="008B32FD" w:rsidRDefault="00CF202F" w:rsidP="00240DBC">
      <w:pPr>
        <w:pStyle w:val="ListParagraph"/>
        <w:numPr>
          <w:ilvl w:val="0"/>
          <w:numId w:val="10"/>
        </w:numPr>
        <w:rPr>
          <w:rFonts w:ascii="Aptos Light" w:hAnsi="Aptos Light"/>
        </w:rPr>
      </w:pPr>
      <w:r w:rsidRPr="008B32FD">
        <w:rPr>
          <w:rFonts w:ascii="Aptos Light" w:hAnsi="Aptos Light"/>
        </w:rPr>
        <w:t xml:space="preserve">Download </w:t>
      </w:r>
      <w:r w:rsidR="002F42E8" w:rsidRPr="008B32FD">
        <w:rPr>
          <w:rFonts w:ascii="Aptos Light" w:hAnsi="Aptos Light"/>
        </w:rPr>
        <w:t>‘2025-2026 Example Code of Conduct</w:t>
      </w:r>
      <w:r w:rsidR="006A3800" w:rsidRPr="008B32FD">
        <w:rPr>
          <w:rFonts w:ascii="Aptos Light" w:hAnsi="Aptos Light"/>
        </w:rPr>
        <w:t>’ and m</w:t>
      </w:r>
      <w:r w:rsidR="00CF2508" w:rsidRPr="008B32FD">
        <w:rPr>
          <w:rFonts w:ascii="Aptos Light" w:hAnsi="Aptos Light"/>
        </w:rPr>
        <w:t xml:space="preserve">eet with your team </w:t>
      </w:r>
      <w:r w:rsidR="006A3800" w:rsidRPr="008B32FD">
        <w:rPr>
          <w:rFonts w:ascii="Aptos Light" w:hAnsi="Aptos Light"/>
        </w:rPr>
        <w:t xml:space="preserve">to </w:t>
      </w:r>
      <w:r w:rsidR="00CF2508" w:rsidRPr="008B32FD">
        <w:rPr>
          <w:rFonts w:ascii="Aptos Light" w:hAnsi="Aptos Light"/>
        </w:rPr>
        <w:t xml:space="preserve">draw </w:t>
      </w:r>
      <w:r w:rsidR="006A3800" w:rsidRPr="008B32FD">
        <w:rPr>
          <w:rFonts w:ascii="Aptos Light" w:hAnsi="Aptos Light"/>
        </w:rPr>
        <w:t xml:space="preserve">your </w:t>
      </w:r>
      <w:r w:rsidR="00CF2508" w:rsidRPr="008B32FD">
        <w:rPr>
          <w:rFonts w:ascii="Aptos Light" w:hAnsi="Aptos Light"/>
        </w:rPr>
        <w:t xml:space="preserve">Code of Conduct. Set out </w:t>
      </w:r>
      <w:r w:rsidR="003B27C7" w:rsidRPr="008B32FD">
        <w:rPr>
          <w:rFonts w:ascii="Aptos Light" w:hAnsi="Aptos Light"/>
        </w:rPr>
        <w:t>your</w:t>
      </w:r>
      <w:r w:rsidR="00CF2508" w:rsidRPr="008B32FD">
        <w:rPr>
          <w:rFonts w:ascii="Aptos Light" w:hAnsi="Aptos Light"/>
        </w:rPr>
        <w:t xml:space="preserve"> </w:t>
      </w:r>
      <w:r w:rsidR="00F467FE" w:rsidRPr="008B32FD">
        <w:rPr>
          <w:rFonts w:ascii="Aptos Light" w:hAnsi="Aptos Light"/>
        </w:rPr>
        <w:t xml:space="preserve">set of </w:t>
      </w:r>
      <w:r w:rsidR="00CF2508" w:rsidRPr="008B32FD">
        <w:rPr>
          <w:rFonts w:ascii="Aptos Light" w:hAnsi="Aptos Light"/>
        </w:rPr>
        <w:t>rules in ac</w:t>
      </w:r>
      <w:r w:rsidR="00A631C6" w:rsidRPr="008B32FD">
        <w:rPr>
          <w:rFonts w:ascii="Aptos Light" w:hAnsi="Aptos Light"/>
        </w:rPr>
        <w:t>c</w:t>
      </w:r>
      <w:r w:rsidR="00CF2508" w:rsidRPr="008B32FD">
        <w:rPr>
          <w:rFonts w:ascii="Aptos Light" w:hAnsi="Aptos Light"/>
        </w:rPr>
        <w:t xml:space="preserve">ordance </w:t>
      </w:r>
      <w:r w:rsidR="00A631C6" w:rsidRPr="008B32FD">
        <w:rPr>
          <w:rFonts w:ascii="Aptos Light" w:hAnsi="Aptos Light"/>
        </w:rPr>
        <w:t xml:space="preserve">with which all team members </w:t>
      </w:r>
      <w:proofErr w:type="gramStart"/>
      <w:r w:rsidR="00A631C6" w:rsidRPr="008B32FD">
        <w:rPr>
          <w:rFonts w:ascii="Aptos Light" w:hAnsi="Aptos Light"/>
        </w:rPr>
        <w:t>have to</w:t>
      </w:r>
      <w:proofErr w:type="gramEnd"/>
      <w:r w:rsidR="00A631C6" w:rsidRPr="008B32FD">
        <w:rPr>
          <w:rFonts w:ascii="Aptos Light" w:hAnsi="Aptos Light"/>
        </w:rPr>
        <w:t xml:space="preserve"> function</w:t>
      </w:r>
      <w:r w:rsidR="004354B8" w:rsidRPr="008B32FD">
        <w:rPr>
          <w:rFonts w:ascii="Aptos Light" w:hAnsi="Aptos Light"/>
        </w:rPr>
        <w:t>. The team leader</w:t>
      </w:r>
      <w:r w:rsidR="00E40D63" w:rsidRPr="008B32FD">
        <w:rPr>
          <w:rFonts w:ascii="Aptos Light" w:hAnsi="Aptos Light"/>
        </w:rPr>
        <w:t xml:space="preserve">, </w:t>
      </w:r>
      <w:r w:rsidR="00E40D63" w:rsidRPr="008B32FD">
        <w:rPr>
          <w:rFonts w:ascii="Aptos Light" w:hAnsi="Aptos Light"/>
          <w:u w:val="single"/>
        </w:rPr>
        <w:t>and only he or she</w:t>
      </w:r>
      <w:r w:rsidR="00E40D63" w:rsidRPr="008B32FD">
        <w:rPr>
          <w:rFonts w:ascii="Aptos Light" w:hAnsi="Aptos Light"/>
        </w:rPr>
        <w:t xml:space="preserve">, </w:t>
      </w:r>
      <w:proofErr w:type="gramStart"/>
      <w:r w:rsidR="004354B8" w:rsidRPr="008B32FD">
        <w:rPr>
          <w:rFonts w:ascii="Aptos Light" w:hAnsi="Aptos Light"/>
        </w:rPr>
        <w:t>has to</w:t>
      </w:r>
      <w:proofErr w:type="gramEnd"/>
      <w:r w:rsidR="004354B8" w:rsidRPr="008B32FD">
        <w:rPr>
          <w:rFonts w:ascii="Aptos Light" w:hAnsi="Aptos Light"/>
        </w:rPr>
        <w:t xml:space="preserve"> mail this Code </w:t>
      </w:r>
      <w:r w:rsidR="00357C32" w:rsidRPr="008B32FD">
        <w:rPr>
          <w:rFonts w:ascii="Aptos Light" w:hAnsi="Aptos Light"/>
        </w:rPr>
        <w:t xml:space="preserve">before </w:t>
      </w:r>
      <w:r w:rsidR="00240DBC" w:rsidRPr="008B32FD">
        <w:rPr>
          <w:rFonts w:ascii="Aptos Light" w:hAnsi="Aptos Light"/>
        </w:rPr>
        <w:t>1</w:t>
      </w:r>
      <w:r w:rsidR="00A5360A" w:rsidRPr="008B32FD">
        <w:rPr>
          <w:rFonts w:ascii="Aptos Light" w:hAnsi="Aptos Light"/>
        </w:rPr>
        <w:t>4</w:t>
      </w:r>
      <w:r w:rsidR="00357C32" w:rsidRPr="008B32FD">
        <w:rPr>
          <w:rFonts w:ascii="Aptos Light" w:hAnsi="Aptos Light"/>
        </w:rPr>
        <w:t>-</w:t>
      </w:r>
      <w:r w:rsidR="00240DBC" w:rsidRPr="008B32FD">
        <w:rPr>
          <w:rFonts w:ascii="Aptos Light" w:hAnsi="Aptos Light"/>
        </w:rPr>
        <w:t>11</w:t>
      </w:r>
      <w:r w:rsidR="00357C32" w:rsidRPr="008B32FD">
        <w:rPr>
          <w:rFonts w:ascii="Aptos Light" w:hAnsi="Aptos Light"/>
        </w:rPr>
        <w:t xml:space="preserve">, 23:59 hours to: </w:t>
      </w:r>
      <w:hyperlink r:id="rId7" w:history="1">
        <w:r w:rsidR="00357C32" w:rsidRPr="008B32FD">
          <w:rPr>
            <w:rStyle w:val="Hyperlink"/>
            <w:rFonts w:ascii="Aptos Light" w:hAnsi="Aptos Light"/>
          </w:rPr>
          <w:t>miguel.ranchor@nhlstenden.com</w:t>
        </w:r>
      </w:hyperlink>
    </w:p>
    <w:p w14:paraId="2EEBAED5" w14:textId="549C2859" w:rsidR="00B41E07" w:rsidRPr="00343FB1" w:rsidRDefault="00B41E07" w:rsidP="00343FB1">
      <w:pPr>
        <w:pStyle w:val="ListParagraph"/>
        <w:numPr>
          <w:ilvl w:val="0"/>
          <w:numId w:val="10"/>
        </w:numPr>
        <w:rPr>
          <w:rFonts w:ascii="Aptos Light" w:hAnsi="Aptos Light"/>
          <w:b/>
          <w:bCs/>
        </w:rPr>
      </w:pPr>
      <w:r>
        <w:rPr>
          <w:rFonts w:ascii="Aptos Light" w:hAnsi="Aptos Light"/>
        </w:rPr>
        <w:t xml:space="preserve">Answer the following </w:t>
      </w:r>
      <w:r w:rsidR="00E87D17">
        <w:rPr>
          <w:rFonts w:ascii="Aptos Light" w:hAnsi="Aptos Light"/>
        </w:rPr>
        <w:t>questions in this form and then upload this on Blackboard</w:t>
      </w:r>
      <w:r w:rsidR="00A50B05">
        <w:rPr>
          <w:rFonts w:ascii="Aptos Light" w:hAnsi="Aptos Light"/>
        </w:rPr>
        <w:t>, in this week</w:t>
      </w:r>
      <w:r w:rsidR="00173A30">
        <w:rPr>
          <w:rFonts w:ascii="Aptos Light" w:hAnsi="Aptos Light"/>
        </w:rPr>
        <w:t xml:space="preserve">’s </w:t>
      </w:r>
      <w:r w:rsidR="00A50B05">
        <w:rPr>
          <w:rFonts w:ascii="Aptos Light" w:hAnsi="Aptos Light"/>
        </w:rPr>
        <w:t>assignment</w:t>
      </w:r>
      <w:r w:rsidR="00173A30">
        <w:rPr>
          <w:rFonts w:ascii="Aptos Light" w:hAnsi="Aptos Light"/>
        </w:rPr>
        <w:t xml:space="preserve"> section</w:t>
      </w:r>
      <w:r w:rsidR="008F18A9">
        <w:rPr>
          <w:rFonts w:ascii="Aptos Light" w:hAnsi="Aptos Light"/>
        </w:rPr>
        <w:t xml:space="preserve">. </w:t>
      </w:r>
      <w:r w:rsidR="008F18A9" w:rsidRPr="00517AF0">
        <w:rPr>
          <w:rFonts w:ascii="Aptos Light" w:hAnsi="Aptos Light"/>
          <w:b/>
          <w:bCs/>
        </w:rPr>
        <w:t xml:space="preserve">Deadline: </w:t>
      </w:r>
      <w:r w:rsidR="008F18A9">
        <w:rPr>
          <w:rFonts w:ascii="Aptos Light" w:hAnsi="Aptos Light"/>
          <w:b/>
          <w:bCs/>
        </w:rPr>
        <w:t>16-11</w:t>
      </w:r>
      <w:r w:rsidR="008F18A9" w:rsidRPr="00517AF0">
        <w:rPr>
          <w:rFonts w:ascii="Aptos Light" w:hAnsi="Aptos Light"/>
          <w:b/>
          <w:bCs/>
        </w:rPr>
        <w:t xml:space="preserve">, at 23:59 </w:t>
      </w:r>
    </w:p>
    <w:p w14:paraId="3E4E0970" w14:textId="3C10E895" w:rsidR="00376B1D" w:rsidRPr="00E62DF1" w:rsidRDefault="00FC6376" w:rsidP="00E37FF8">
      <w:pPr>
        <w:spacing w:after="0"/>
        <w:rPr>
          <w:rFonts w:ascii="Aptos Light" w:hAnsi="Aptos Light"/>
        </w:rPr>
      </w:pPr>
      <w:r>
        <w:rPr>
          <w:rFonts w:ascii="Aptos Light" w:hAnsi="Aptos Light"/>
          <w:b/>
        </w:rPr>
        <w:t>Wh</w:t>
      </w:r>
      <w:r w:rsidR="00211947">
        <w:rPr>
          <w:rFonts w:ascii="Aptos Light" w:hAnsi="Aptos Light"/>
          <w:b/>
        </w:rPr>
        <w:t>at have you learned from period 1 regarding planning</w:t>
      </w:r>
      <w:r w:rsidR="00B7211B">
        <w:rPr>
          <w:rFonts w:ascii="Aptos Light" w:hAnsi="Aptos Light"/>
          <w:b/>
        </w:rPr>
        <w:t xml:space="preserve">. You made a planning in period 1. </w:t>
      </w:r>
      <w:r w:rsidR="009D2EF4">
        <w:rPr>
          <w:rFonts w:ascii="Aptos Light" w:hAnsi="Aptos Light"/>
          <w:b/>
        </w:rPr>
        <w:t xml:space="preserve">Did you </w:t>
      </w:r>
      <w:proofErr w:type="gramStart"/>
      <w:r w:rsidR="009D2EF4">
        <w:rPr>
          <w:rFonts w:ascii="Aptos Light" w:hAnsi="Aptos Light"/>
          <w:b/>
        </w:rPr>
        <w:t>actually use</w:t>
      </w:r>
      <w:proofErr w:type="gramEnd"/>
      <w:r w:rsidR="009D2EF4">
        <w:rPr>
          <w:rFonts w:ascii="Aptos Light" w:hAnsi="Aptos Light"/>
          <w:b/>
        </w:rPr>
        <w:t xml:space="preserve"> this </w:t>
      </w:r>
      <w:proofErr w:type="gramStart"/>
      <w:r w:rsidR="009D2EF4">
        <w:rPr>
          <w:rFonts w:ascii="Aptos Light" w:hAnsi="Aptos Light"/>
          <w:b/>
        </w:rPr>
        <w:t>planning</w:t>
      </w:r>
      <w:proofErr w:type="gramEnd"/>
      <w:r w:rsidR="00B7211B">
        <w:rPr>
          <w:rFonts w:ascii="Aptos Light" w:hAnsi="Aptos Light"/>
          <w:b/>
        </w:rPr>
        <w:t>? If not, why not</w:t>
      </w:r>
      <w:r w:rsidR="00E95EB0">
        <w:rPr>
          <w:rFonts w:ascii="Aptos Light" w:hAnsi="Aptos Light"/>
          <w:b/>
        </w:rPr>
        <w:t xml:space="preserve"> (of course, there will be no consequences if you haven’t, just be honest)? </w:t>
      </w:r>
      <w:r w:rsidR="00F919D6">
        <w:rPr>
          <w:rFonts w:ascii="Aptos Light" w:hAnsi="Aptos Light"/>
          <w:b/>
        </w:rPr>
        <w:t>Motivate your answer</w:t>
      </w:r>
    </w:p>
    <w:p w14:paraId="03E654BF" w14:textId="11A23475" w:rsidR="00F87A67"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313FF7">
        <w:rPr>
          <w:rFonts w:ascii="Aptos Light" w:hAnsi="Aptos Light"/>
          <w:color w:val="808080" w:themeColor="background1" w:themeShade="80"/>
        </w:rPr>
        <w:t xml:space="preserve">Your answer: </w:t>
      </w:r>
    </w:p>
    <w:p w14:paraId="679430F6" w14:textId="62664763" w:rsidR="00EC5CCA" w:rsidRPr="00313FF7" w:rsidRDefault="0033226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 have learned that time is very important and needs to be managed well and effectively. Documenting what you are going to do serves as a reminder in time of need. I personally sometimes forget to look at it. However, when I do it really saves me a lot of time to keep track of what I am going to do next.</w:t>
      </w:r>
      <w:r>
        <w:rPr>
          <w:rFonts w:ascii="Aptos Light" w:hAnsi="Aptos Light"/>
          <w:color w:val="808080" w:themeColor="background1" w:themeShade="80"/>
        </w:rPr>
        <w:br/>
      </w:r>
      <w:r>
        <w:rPr>
          <w:rFonts w:ascii="Aptos Light" w:hAnsi="Aptos Light"/>
          <w:color w:val="808080" w:themeColor="background1" w:themeShade="80"/>
        </w:rPr>
        <w:br/>
      </w:r>
    </w:p>
    <w:p w14:paraId="344B8DA1" w14:textId="77777777" w:rsidR="007305A0" w:rsidRPr="00E62DF1" w:rsidRDefault="007305A0" w:rsidP="007305A0">
      <w:pPr>
        <w:pBdr>
          <w:top w:val="single" w:sz="4" w:space="1" w:color="auto"/>
          <w:left w:val="single" w:sz="4" w:space="4" w:color="auto"/>
          <w:bottom w:val="single" w:sz="4" w:space="1" w:color="auto"/>
          <w:right w:val="single" w:sz="4" w:space="4" w:color="auto"/>
        </w:pBdr>
        <w:spacing w:after="0"/>
        <w:rPr>
          <w:rFonts w:ascii="Aptos Light" w:hAnsi="Aptos Light"/>
        </w:rPr>
      </w:pPr>
    </w:p>
    <w:p w14:paraId="3E937286" w14:textId="77777777" w:rsidR="00EC5CCA" w:rsidRDefault="00EC5CCA" w:rsidP="00E37FF8">
      <w:pPr>
        <w:spacing w:after="0"/>
        <w:rPr>
          <w:rFonts w:ascii="Aptos Light" w:hAnsi="Aptos Light"/>
          <w:b/>
        </w:rPr>
      </w:pPr>
    </w:p>
    <w:p w14:paraId="1E3B9E02" w14:textId="27A50BB3" w:rsidR="00376B1D" w:rsidRPr="00FB235D" w:rsidRDefault="002F3493" w:rsidP="00E37FF8">
      <w:pPr>
        <w:spacing w:after="0"/>
        <w:rPr>
          <w:rFonts w:ascii="Aptos Light" w:hAnsi="Aptos Light"/>
          <w:b/>
        </w:rPr>
      </w:pPr>
      <w:r>
        <w:rPr>
          <w:rFonts w:ascii="Aptos Light" w:hAnsi="Aptos Light"/>
          <w:b/>
        </w:rPr>
        <w:t xml:space="preserve">Will you </w:t>
      </w:r>
      <w:r w:rsidR="007056EE">
        <w:rPr>
          <w:rFonts w:ascii="Aptos Light" w:hAnsi="Aptos Light"/>
          <w:b/>
        </w:rPr>
        <w:t>make plannings in the future</w:t>
      </w:r>
      <w:r w:rsidR="009540D1">
        <w:rPr>
          <w:rFonts w:ascii="Aptos Light" w:hAnsi="Aptos Light"/>
          <w:b/>
        </w:rPr>
        <w:t xml:space="preserve">? Will you make your own </w:t>
      </w:r>
      <w:proofErr w:type="gramStart"/>
      <w:r w:rsidR="009540D1">
        <w:rPr>
          <w:rFonts w:ascii="Aptos Light" w:hAnsi="Aptos Light"/>
          <w:b/>
        </w:rPr>
        <w:t>planning</w:t>
      </w:r>
      <w:proofErr w:type="gramEnd"/>
      <w:r w:rsidR="009540D1">
        <w:rPr>
          <w:rFonts w:ascii="Aptos Light" w:hAnsi="Aptos Light"/>
          <w:b/>
        </w:rPr>
        <w:t xml:space="preserve">, or use the NHL </w:t>
      </w:r>
      <w:proofErr w:type="spellStart"/>
      <w:proofErr w:type="gramStart"/>
      <w:r w:rsidR="009540D1">
        <w:rPr>
          <w:rFonts w:ascii="Aptos Light" w:hAnsi="Aptos Light"/>
          <w:b/>
        </w:rPr>
        <w:t>Stenden</w:t>
      </w:r>
      <w:proofErr w:type="spellEnd"/>
      <w:r w:rsidR="00E33DA7">
        <w:rPr>
          <w:rFonts w:ascii="Aptos Light" w:hAnsi="Aptos Light"/>
          <w:b/>
        </w:rPr>
        <w:t>-format</w:t>
      </w:r>
      <w:proofErr w:type="gramEnd"/>
      <w:r w:rsidR="00E33DA7">
        <w:rPr>
          <w:rFonts w:ascii="Aptos Light" w:hAnsi="Aptos Light"/>
          <w:b/>
        </w:rPr>
        <w:t>? Elaborat</w:t>
      </w:r>
      <w:r w:rsidR="00751277">
        <w:rPr>
          <w:rFonts w:ascii="Aptos Light" w:hAnsi="Aptos Light"/>
          <w:b/>
        </w:rPr>
        <w:t>e please</w:t>
      </w:r>
    </w:p>
    <w:p w14:paraId="6ADA2161" w14:textId="087FC05B" w:rsidR="00D60B5C" w:rsidRDefault="003454BC"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r w:rsidR="0033226F">
        <w:rPr>
          <w:rFonts w:ascii="Aptos Light" w:hAnsi="Aptos Light"/>
          <w:color w:val="808080" w:themeColor="background1" w:themeShade="80"/>
        </w:rPr>
        <w:br/>
      </w:r>
      <w:r w:rsidR="0033226F">
        <w:rPr>
          <w:rFonts w:ascii="Aptos Light" w:hAnsi="Aptos Light"/>
          <w:color w:val="808080" w:themeColor="background1" w:themeShade="80"/>
        </w:rPr>
        <w:br/>
      </w:r>
      <w:proofErr w:type="gramStart"/>
      <w:r w:rsidR="00507711">
        <w:rPr>
          <w:rFonts w:ascii="Aptos Light" w:hAnsi="Aptos Light"/>
          <w:color w:val="808080" w:themeColor="background1" w:themeShade="80"/>
        </w:rPr>
        <w:t>Yes</w:t>
      </w:r>
      <w:proofErr w:type="gramEnd"/>
      <w:r w:rsidR="00507711">
        <w:rPr>
          <w:rFonts w:ascii="Aptos Light" w:hAnsi="Aptos Light"/>
          <w:color w:val="808080" w:themeColor="background1" w:themeShade="80"/>
        </w:rPr>
        <w:t xml:space="preserve"> I would be making plans in the future, I have noticed and observed it saves time keeping you focus on exactly what you would be working on: being it a project, Assignments, professional meetings</w:t>
      </w:r>
      <w:proofErr w:type="gramStart"/>
      <w:r w:rsidR="00507711">
        <w:rPr>
          <w:rFonts w:ascii="Aptos Light" w:hAnsi="Aptos Light"/>
          <w:color w:val="808080" w:themeColor="background1" w:themeShade="80"/>
        </w:rPr>
        <w:t xml:space="preserve"> ..</w:t>
      </w:r>
      <w:proofErr w:type="gramEnd"/>
      <w:r w:rsidR="00FA11F9">
        <w:rPr>
          <w:rFonts w:ascii="Aptos Light" w:hAnsi="Aptos Light"/>
          <w:color w:val="808080" w:themeColor="background1" w:themeShade="80"/>
        </w:rPr>
        <w:t>etc.</w:t>
      </w:r>
      <w:r w:rsidR="00507711">
        <w:rPr>
          <w:rFonts w:ascii="Aptos Light" w:hAnsi="Aptos Light"/>
          <w:color w:val="808080" w:themeColor="background1" w:themeShade="80"/>
        </w:rPr>
        <w:t xml:space="preserve"> </w:t>
      </w:r>
    </w:p>
    <w:p w14:paraId="3386410D" w14:textId="77777777" w:rsidR="009C379F" w:rsidRDefault="009C379F"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7BABD148" w14:textId="77777777" w:rsidR="00766A9A" w:rsidRDefault="00766A9A"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7189BEE6" w14:textId="77777777" w:rsidR="00D60B5C" w:rsidRDefault="00D60B5C" w:rsidP="00D60B5C">
      <w:pPr>
        <w:pBdr>
          <w:top w:val="single" w:sz="4" w:space="1" w:color="auto"/>
          <w:left w:val="single" w:sz="4" w:space="4" w:color="auto"/>
          <w:bottom w:val="single" w:sz="4" w:space="1" w:color="auto"/>
          <w:right w:val="single" w:sz="4" w:space="4" w:color="auto"/>
        </w:pBdr>
        <w:spacing w:after="0"/>
        <w:rPr>
          <w:rFonts w:ascii="Aptos Light" w:hAnsi="Aptos Light"/>
        </w:rPr>
      </w:pPr>
    </w:p>
    <w:p w14:paraId="65736B50" w14:textId="77777777" w:rsidR="00EC5CCA" w:rsidRDefault="00EC5CCA" w:rsidP="00E37FF8">
      <w:pPr>
        <w:spacing w:after="0"/>
        <w:rPr>
          <w:rFonts w:ascii="Aptos Light" w:hAnsi="Aptos Light"/>
          <w:b/>
        </w:rPr>
      </w:pPr>
    </w:p>
    <w:p w14:paraId="25EFB45C" w14:textId="13901654" w:rsidR="00376B1D" w:rsidRDefault="00E7479A" w:rsidP="00E37FF8">
      <w:pPr>
        <w:spacing w:after="0"/>
        <w:rPr>
          <w:rFonts w:ascii="Aptos Light" w:hAnsi="Aptos Light"/>
          <w:b/>
        </w:rPr>
      </w:pPr>
      <w:r>
        <w:rPr>
          <w:rFonts w:ascii="Aptos Light" w:hAnsi="Aptos Light"/>
          <w:b/>
        </w:rPr>
        <w:t>Back to period 1, something completely different</w:t>
      </w:r>
      <w:r w:rsidR="00573708">
        <w:rPr>
          <w:rFonts w:ascii="Aptos Light" w:hAnsi="Aptos Light"/>
          <w:b/>
        </w:rPr>
        <w:t xml:space="preserve">: feedback. You received tips and tops from your </w:t>
      </w:r>
      <w:r w:rsidR="00F4336E">
        <w:rPr>
          <w:rFonts w:ascii="Aptos Light" w:hAnsi="Aptos Light"/>
          <w:b/>
        </w:rPr>
        <w:t xml:space="preserve">team members in </w:t>
      </w:r>
      <w:r w:rsidR="008F7B5D">
        <w:rPr>
          <w:rFonts w:ascii="Aptos Light" w:hAnsi="Aptos Light"/>
          <w:b/>
        </w:rPr>
        <w:t xml:space="preserve">week 6, </w:t>
      </w:r>
      <w:r w:rsidR="00F4336E">
        <w:rPr>
          <w:rFonts w:ascii="Aptos Light" w:hAnsi="Aptos Light"/>
          <w:b/>
        </w:rPr>
        <w:t xml:space="preserve">period 1. </w:t>
      </w:r>
      <w:r w:rsidR="0008137C">
        <w:rPr>
          <w:rFonts w:ascii="Aptos Light" w:hAnsi="Aptos Light"/>
          <w:b/>
        </w:rPr>
        <w:t>What do you think of this feedback</w:t>
      </w:r>
      <w:r w:rsidR="00DB6E21">
        <w:rPr>
          <w:rFonts w:ascii="Aptos Light" w:hAnsi="Aptos Light"/>
          <w:b/>
        </w:rPr>
        <w:t xml:space="preserve">? </w:t>
      </w:r>
      <w:r w:rsidR="0008137C">
        <w:rPr>
          <w:rFonts w:ascii="Aptos Light" w:hAnsi="Aptos Light"/>
          <w:b/>
        </w:rPr>
        <w:t>Did</w:t>
      </w:r>
      <w:r w:rsidR="00F4336E">
        <w:rPr>
          <w:rFonts w:ascii="Aptos Light" w:hAnsi="Aptos Light"/>
          <w:b/>
        </w:rPr>
        <w:t xml:space="preserve"> this feedback bring </w:t>
      </w:r>
      <w:r w:rsidR="0008137C">
        <w:rPr>
          <w:rFonts w:ascii="Aptos Light" w:hAnsi="Aptos Light"/>
          <w:b/>
        </w:rPr>
        <w:t xml:space="preserve">you new insights </w:t>
      </w:r>
      <w:proofErr w:type="gramStart"/>
      <w:r w:rsidR="0008137C">
        <w:rPr>
          <w:rFonts w:ascii="Aptos Light" w:hAnsi="Aptos Light"/>
          <w:b/>
        </w:rPr>
        <w:t>about</w:t>
      </w:r>
      <w:proofErr w:type="gramEnd"/>
      <w:r w:rsidR="0008137C">
        <w:rPr>
          <w:rFonts w:ascii="Aptos Light" w:hAnsi="Aptos Light"/>
          <w:b/>
        </w:rPr>
        <w:t xml:space="preserve"> yourself?</w:t>
      </w:r>
      <w:r w:rsidR="00DB6E21">
        <w:rPr>
          <w:rFonts w:ascii="Aptos Light" w:hAnsi="Aptos Light"/>
          <w:b/>
        </w:rPr>
        <w:t xml:space="preserve"> Any surprises? Based on </w:t>
      </w:r>
      <w:proofErr w:type="gramStart"/>
      <w:r w:rsidR="00DB6E21">
        <w:rPr>
          <w:rFonts w:ascii="Aptos Light" w:hAnsi="Aptos Light"/>
          <w:b/>
        </w:rPr>
        <w:t>the feedback</w:t>
      </w:r>
      <w:proofErr w:type="gramEnd"/>
      <w:r w:rsidR="00DB6E21">
        <w:rPr>
          <w:rFonts w:ascii="Aptos Light" w:hAnsi="Aptos Light"/>
          <w:b/>
        </w:rPr>
        <w:t xml:space="preserve">, is action necessary? What will you change, what will you continue doing? </w:t>
      </w:r>
      <w:r w:rsidR="0018138A">
        <w:rPr>
          <w:rFonts w:ascii="Aptos Light" w:hAnsi="Aptos Light"/>
          <w:b/>
        </w:rPr>
        <w:t xml:space="preserve">Write this down in </w:t>
      </w:r>
      <w:r w:rsidR="00A14386">
        <w:rPr>
          <w:rFonts w:ascii="Aptos Light" w:hAnsi="Aptos Light"/>
          <w:b/>
        </w:rPr>
        <w:t xml:space="preserve">an essay of </w:t>
      </w:r>
      <w:r w:rsidR="0018138A">
        <w:rPr>
          <w:rFonts w:ascii="Aptos Light" w:hAnsi="Aptos Light"/>
          <w:b/>
        </w:rPr>
        <w:t>250-500 words</w:t>
      </w:r>
      <w:r w:rsidR="00D55204">
        <w:rPr>
          <w:rFonts w:ascii="Aptos Light" w:hAnsi="Aptos Light"/>
          <w:b/>
        </w:rPr>
        <w:t xml:space="preserve"> and upload it in your portfolio</w:t>
      </w:r>
      <w:r w:rsidR="00082FFE">
        <w:rPr>
          <w:rFonts w:ascii="Aptos Light" w:hAnsi="Aptos Light"/>
          <w:b/>
        </w:rPr>
        <w:t xml:space="preserve">. No </w:t>
      </w:r>
      <w:r w:rsidR="00F46F8E">
        <w:rPr>
          <w:rFonts w:ascii="Aptos Light" w:hAnsi="Aptos Light"/>
          <w:b/>
        </w:rPr>
        <w:t>Chat GPT or any form of AI, no (excessive</w:t>
      </w:r>
      <w:r w:rsidR="00C44D7F">
        <w:rPr>
          <w:rFonts w:ascii="Aptos Light" w:hAnsi="Aptos Light"/>
          <w:b/>
        </w:rPr>
        <w:t xml:space="preserve"> use</w:t>
      </w:r>
      <w:r w:rsidR="00F46F8E">
        <w:rPr>
          <w:rFonts w:ascii="Aptos Light" w:hAnsi="Aptos Light"/>
          <w:b/>
        </w:rPr>
        <w:t>) of Google Translate</w:t>
      </w:r>
      <w:r w:rsidR="005930EF">
        <w:rPr>
          <w:rFonts w:ascii="Aptos Light" w:hAnsi="Aptos Light"/>
          <w:b/>
        </w:rPr>
        <w:t>.</w:t>
      </w:r>
    </w:p>
    <w:p w14:paraId="707D05B5" w14:textId="77777777" w:rsidR="00D2347A" w:rsidRDefault="00D2347A" w:rsidP="00E37FF8">
      <w:pPr>
        <w:spacing w:after="0"/>
        <w:rPr>
          <w:rFonts w:ascii="Aptos Light" w:hAnsi="Aptos Light"/>
          <w:b/>
        </w:rPr>
      </w:pPr>
    </w:p>
    <w:p w14:paraId="7C747D36" w14:textId="5794D848" w:rsidR="00F87A67"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r w:rsidR="006E1B0D">
        <w:rPr>
          <w:rFonts w:ascii="Aptos Light" w:hAnsi="Aptos Light"/>
          <w:color w:val="808080" w:themeColor="background1" w:themeShade="80"/>
        </w:rPr>
        <w:br/>
      </w:r>
      <w:r w:rsidR="006E1B0D">
        <w:rPr>
          <w:rFonts w:ascii="Aptos Light" w:hAnsi="Aptos Light"/>
          <w:color w:val="808080" w:themeColor="background1" w:themeShade="80"/>
        </w:rPr>
        <w:br/>
        <w:t xml:space="preserve">I </w:t>
      </w:r>
      <w:r w:rsidR="00304ABE">
        <w:rPr>
          <w:rFonts w:ascii="Aptos Light" w:hAnsi="Aptos Light"/>
          <w:color w:val="808080" w:themeColor="background1" w:themeShade="80"/>
        </w:rPr>
        <w:t>first</w:t>
      </w:r>
      <w:r w:rsidR="006E1B0D">
        <w:rPr>
          <w:rFonts w:ascii="Aptos Light" w:hAnsi="Aptos Light"/>
          <w:color w:val="808080" w:themeColor="background1" w:themeShade="80"/>
        </w:rPr>
        <w:t xml:space="preserve"> appreciate this opportunity</w:t>
      </w:r>
      <w:r w:rsidR="00304ABE">
        <w:rPr>
          <w:rFonts w:ascii="Aptos Light" w:hAnsi="Aptos Light"/>
          <w:color w:val="808080" w:themeColor="background1" w:themeShade="80"/>
        </w:rPr>
        <w:t xml:space="preserve"> about this feedback system that we have now, it</w:t>
      </w:r>
      <w:r w:rsidR="006E1B0D">
        <w:rPr>
          <w:rFonts w:ascii="Aptos Light" w:hAnsi="Aptos Light"/>
          <w:color w:val="808080" w:themeColor="background1" w:themeShade="80"/>
        </w:rPr>
        <w:t xml:space="preserve"> helps individuals to </w:t>
      </w:r>
      <w:r w:rsidR="00304ABE">
        <w:rPr>
          <w:rFonts w:ascii="Aptos Light" w:hAnsi="Aptos Light"/>
          <w:color w:val="808080" w:themeColor="background1" w:themeShade="80"/>
        </w:rPr>
        <w:t xml:space="preserve">know their best action and their lest actions as well as. Also prepare students for the outside world, most importantly workplaces. Giving feedback does not mean you are criticizing others or making them feel bad at any point. However, </w:t>
      </w:r>
      <w:r w:rsidR="004B626A">
        <w:rPr>
          <w:rFonts w:ascii="Aptos Light" w:hAnsi="Aptos Light"/>
          <w:color w:val="808080" w:themeColor="background1" w:themeShade="80"/>
        </w:rPr>
        <w:t>sharpening</w:t>
      </w:r>
      <w:r w:rsidR="00304ABE">
        <w:rPr>
          <w:rFonts w:ascii="Aptos Light" w:hAnsi="Aptos Light"/>
          <w:color w:val="808080" w:themeColor="background1" w:themeShade="80"/>
        </w:rPr>
        <w:t xml:space="preserve"> them to the </w:t>
      </w:r>
      <w:r w:rsidR="00456494">
        <w:rPr>
          <w:rFonts w:ascii="Aptos Light" w:hAnsi="Aptos Light"/>
          <w:color w:val="808080" w:themeColor="background1" w:themeShade="80"/>
        </w:rPr>
        <w:t>future</w:t>
      </w:r>
      <w:r w:rsidR="00FA11F9">
        <w:rPr>
          <w:rFonts w:ascii="Aptos Light" w:hAnsi="Aptos Light"/>
          <w:color w:val="808080" w:themeColor="background1" w:themeShade="80"/>
        </w:rPr>
        <w:t xml:space="preserve"> is </w:t>
      </w:r>
      <w:r w:rsidR="004B626A">
        <w:rPr>
          <w:rFonts w:ascii="Aptos Light" w:hAnsi="Aptos Light"/>
          <w:color w:val="808080" w:themeColor="background1" w:themeShade="80"/>
        </w:rPr>
        <w:t>a</w:t>
      </w:r>
      <w:r w:rsidR="00FA11F9">
        <w:rPr>
          <w:rFonts w:ascii="Aptos Light" w:hAnsi="Aptos Light"/>
          <w:color w:val="808080" w:themeColor="background1" w:themeShade="80"/>
        </w:rPr>
        <w:t xml:space="preserve"> good thing.</w:t>
      </w:r>
      <w:r w:rsidR="0095775C">
        <w:rPr>
          <w:rFonts w:ascii="Aptos Light" w:hAnsi="Aptos Light"/>
          <w:color w:val="808080" w:themeColor="background1" w:themeShade="80"/>
        </w:rPr>
        <w:br/>
      </w:r>
      <w:r w:rsidR="008D4B43">
        <w:rPr>
          <w:rFonts w:ascii="Aptos Light" w:hAnsi="Aptos Light"/>
          <w:color w:val="808080" w:themeColor="background1" w:themeShade="80"/>
        </w:rPr>
        <w:br/>
        <w:t xml:space="preserve">To begin with, I would like to state </w:t>
      </w:r>
      <w:r w:rsidR="0095775C">
        <w:rPr>
          <w:rFonts w:ascii="Aptos Light" w:hAnsi="Aptos Light"/>
          <w:color w:val="808080" w:themeColor="background1" w:themeShade="80"/>
        </w:rPr>
        <w:t>one of the three</w:t>
      </w:r>
      <w:r w:rsidR="008D4B43">
        <w:rPr>
          <w:rFonts w:ascii="Aptos Light" w:hAnsi="Aptos Light"/>
          <w:color w:val="808080" w:themeColor="background1" w:themeShade="80"/>
        </w:rPr>
        <w:t xml:space="preserve"> </w:t>
      </w:r>
      <w:r w:rsidR="0095775C">
        <w:rPr>
          <w:rFonts w:ascii="Aptos Light" w:hAnsi="Aptos Light"/>
          <w:color w:val="808080" w:themeColor="background1" w:themeShade="80"/>
        </w:rPr>
        <w:t>feedback</w:t>
      </w:r>
      <w:r w:rsidR="008D4B43">
        <w:rPr>
          <w:rFonts w:ascii="Aptos Light" w:hAnsi="Aptos Light"/>
          <w:color w:val="808080" w:themeColor="background1" w:themeShade="80"/>
        </w:rPr>
        <w:t xml:space="preserve"> I received from my team.  </w:t>
      </w:r>
      <w:r w:rsidR="0095775C">
        <w:rPr>
          <w:rFonts w:ascii="Aptos Light" w:hAnsi="Aptos Light"/>
          <w:color w:val="808080" w:themeColor="background1" w:themeShade="80"/>
        </w:rPr>
        <w:t>Which states that</w:t>
      </w:r>
      <w:r w:rsidR="008D4B43">
        <w:rPr>
          <w:rFonts w:ascii="Aptos Light" w:hAnsi="Aptos Light"/>
          <w:color w:val="808080" w:themeColor="background1" w:themeShade="80"/>
        </w:rPr>
        <w:t xml:space="preserve"> I really listen carefully to others and show </w:t>
      </w:r>
      <w:r w:rsidR="0095775C">
        <w:rPr>
          <w:rFonts w:ascii="Aptos Light" w:hAnsi="Aptos Light"/>
          <w:color w:val="808080" w:themeColor="background1" w:themeShade="80"/>
        </w:rPr>
        <w:t>patience during</w:t>
      </w:r>
      <w:r w:rsidR="008D4B43">
        <w:rPr>
          <w:rFonts w:ascii="Aptos Light" w:hAnsi="Aptos Light"/>
          <w:color w:val="808080" w:themeColor="background1" w:themeShade="80"/>
        </w:rPr>
        <w:t xml:space="preserve"> discussions</w:t>
      </w:r>
      <w:r w:rsidR="0095775C">
        <w:rPr>
          <w:rFonts w:ascii="Aptos Light" w:hAnsi="Aptos Light"/>
          <w:color w:val="808080" w:themeColor="background1" w:themeShade="80"/>
        </w:rPr>
        <w:t>. Which shows good work ethics, and I should keep it up, However, I`m a bit quiet during brainstorming sessions, and some of my great ideas may go unnoticed. Also I should try to share my ideas more often and can help the team reach even better results.</w:t>
      </w:r>
      <w:r w:rsidR="0095775C">
        <w:rPr>
          <w:rFonts w:ascii="Aptos Light" w:hAnsi="Aptos Light"/>
          <w:color w:val="808080" w:themeColor="background1" w:themeShade="80"/>
        </w:rPr>
        <w:br/>
      </w:r>
      <w:r w:rsidR="004B626A">
        <w:rPr>
          <w:rFonts w:ascii="Aptos Light" w:hAnsi="Aptos Light"/>
          <w:color w:val="808080" w:themeColor="background1" w:themeShade="80"/>
        </w:rPr>
        <w:br/>
        <w:t>Secondly,</w:t>
      </w:r>
      <w:r w:rsidR="00456494">
        <w:rPr>
          <w:rFonts w:ascii="Aptos Light" w:hAnsi="Aptos Light"/>
          <w:color w:val="808080" w:themeColor="background1" w:themeShade="80"/>
        </w:rPr>
        <w:t xml:space="preserve"> </w:t>
      </w:r>
      <w:r w:rsidR="009F5FBC">
        <w:rPr>
          <w:rFonts w:ascii="Aptos Light" w:hAnsi="Aptos Light"/>
          <w:color w:val="808080" w:themeColor="background1" w:themeShade="80"/>
        </w:rPr>
        <w:t>reflecting</w:t>
      </w:r>
      <w:r w:rsidR="00456494">
        <w:rPr>
          <w:rFonts w:ascii="Aptos Light" w:hAnsi="Aptos Light"/>
          <w:color w:val="808080" w:themeColor="background1" w:themeShade="80"/>
        </w:rPr>
        <w:t xml:space="preserve"> on what I </w:t>
      </w:r>
      <w:r w:rsidR="004B626A">
        <w:rPr>
          <w:rFonts w:ascii="Aptos Light" w:hAnsi="Aptos Light"/>
          <w:color w:val="808080" w:themeColor="background1" w:themeShade="80"/>
        </w:rPr>
        <w:t xml:space="preserve">mentioned </w:t>
      </w:r>
      <w:r w:rsidR="009F5FBC">
        <w:rPr>
          <w:rFonts w:ascii="Aptos Light" w:hAnsi="Aptos Light"/>
          <w:color w:val="808080" w:themeColor="background1" w:themeShade="80"/>
        </w:rPr>
        <w:t>above, I</w:t>
      </w:r>
      <w:r w:rsidR="00456494">
        <w:rPr>
          <w:rFonts w:ascii="Aptos Light" w:hAnsi="Aptos Light"/>
          <w:color w:val="808080" w:themeColor="background1" w:themeShade="80"/>
        </w:rPr>
        <w:t xml:space="preserve"> received feedback from my previous </w:t>
      </w:r>
      <w:r w:rsidR="001B0ED4">
        <w:rPr>
          <w:rFonts w:ascii="Aptos Light" w:hAnsi="Aptos Light"/>
          <w:color w:val="808080" w:themeColor="background1" w:themeShade="80"/>
        </w:rPr>
        <w:t xml:space="preserve">team members and I learned from it that I sometimes </w:t>
      </w:r>
      <w:r w:rsidR="004B626A">
        <w:rPr>
          <w:rFonts w:ascii="Aptos Light" w:hAnsi="Aptos Light"/>
          <w:color w:val="808080" w:themeColor="background1" w:themeShade="80"/>
        </w:rPr>
        <w:t>need</w:t>
      </w:r>
      <w:r w:rsidR="001B0ED4">
        <w:rPr>
          <w:rFonts w:ascii="Aptos Light" w:hAnsi="Aptos Light"/>
          <w:color w:val="808080" w:themeColor="background1" w:themeShade="80"/>
        </w:rPr>
        <w:t xml:space="preserve"> to show my progress to my team </w:t>
      </w:r>
      <w:r w:rsidR="009F5FBC">
        <w:rPr>
          <w:rFonts w:ascii="Aptos Light" w:hAnsi="Aptos Light"/>
          <w:color w:val="808080" w:themeColor="background1" w:themeShade="80"/>
        </w:rPr>
        <w:t>does not keep</w:t>
      </w:r>
      <w:r w:rsidR="001B0ED4">
        <w:rPr>
          <w:rFonts w:ascii="Aptos Light" w:hAnsi="Aptos Light"/>
          <w:color w:val="808080" w:themeColor="background1" w:themeShade="80"/>
        </w:rPr>
        <w:t xml:space="preserve"> it to </w:t>
      </w:r>
      <w:r w:rsidR="004B626A">
        <w:rPr>
          <w:rFonts w:ascii="Aptos Light" w:hAnsi="Aptos Light"/>
          <w:color w:val="808080" w:themeColor="background1" w:themeShade="80"/>
        </w:rPr>
        <w:t>myself or</w:t>
      </w:r>
      <w:r w:rsidR="001B0ED4">
        <w:rPr>
          <w:rFonts w:ascii="Aptos Light" w:hAnsi="Aptos Light"/>
          <w:color w:val="808080" w:themeColor="background1" w:themeShade="80"/>
        </w:rPr>
        <w:t xml:space="preserve"> feel </w:t>
      </w:r>
      <w:r w:rsidR="004B626A">
        <w:rPr>
          <w:rFonts w:ascii="Aptos Light" w:hAnsi="Aptos Light"/>
          <w:color w:val="808080" w:themeColor="background1" w:themeShade="80"/>
        </w:rPr>
        <w:t>discouraged</w:t>
      </w:r>
      <w:r w:rsidR="001B0ED4">
        <w:rPr>
          <w:rFonts w:ascii="Aptos Light" w:hAnsi="Aptos Light"/>
          <w:color w:val="808080" w:themeColor="background1" w:themeShade="80"/>
        </w:rPr>
        <w:t xml:space="preserve"> of asking questions. This </w:t>
      </w:r>
      <w:r w:rsidR="009F5FBC">
        <w:rPr>
          <w:rFonts w:ascii="Aptos Light" w:hAnsi="Aptos Light"/>
          <w:color w:val="808080" w:themeColor="background1" w:themeShade="80"/>
        </w:rPr>
        <w:t>reflects</w:t>
      </w:r>
      <w:r w:rsidR="001B0ED4">
        <w:rPr>
          <w:rFonts w:ascii="Aptos Light" w:hAnsi="Aptos Light"/>
          <w:color w:val="808080" w:themeColor="background1" w:themeShade="80"/>
        </w:rPr>
        <w:t xml:space="preserve"> my personality I am a soft </w:t>
      </w:r>
      <w:r w:rsidR="004B626A">
        <w:rPr>
          <w:rFonts w:ascii="Aptos Light" w:hAnsi="Aptos Light"/>
          <w:color w:val="808080" w:themeColor="background1" w:themeShade="80"/>
        </w:rPr>
        <w:t>person,</w:t>
      </w:r>
      <w:r w:rsidR="001B0ED4">
        <w:rPr>
          <w:rFonts w:ascii="Aptos Light" w:hAnsi="Aptos Light"/>
          <w:color w:val="808080" w:themeColor="background1" w:themeShade="80"/>
        </w:rPr>
        <w:t xml:space="preserve"> sometimes </w:t>
      </w:r>
      <w:r w:rsidR="004B626A">
        <w:rPr>
          <w:rFonts w:ascii="Aptos Light" w:hAnsi="Aptos Light"/>
          <w:color w:val="808080" w:themeColor="background1" w:themeShade="80"/>
        </w:rPr>
        <w:t xml:space="preserve">afraid to share what I have and not to be selfish. </w:t>
      </w:r>
      <w:r w:rsidR="004B626A">
        <w:rPr>
          <w:rFonts w:ascii="Aptos Light" w:hAnsi="Aptos Light"/>
          <w:color w:val="808080" w:themeColor="background1" w:themeShade="80"/>
        </w:rPr>
        <w:br/>
        <w:t xml:space="preserve">I am really working </w:t>
      </w:r>
      <w:r w:rsidR="009F5FBC">
        <w:rPr>
          <w:rFonts w:ascii="Aptos Light" w:hAnsi="Aptos Light"/>
          <w:color w:val="808080" w:themeColor="background1" w:themeShade="80"/>
        </w:rPr>
        <w:t>on</w:t>
      </w:r>
      <w:r w:rsidR="004B626A">
        <w:rPr>
          <w:rFonts w:ascii="Aptos Light" w:hAnsi="Aptos Light"/>
          <w:color w:val="808080" w:themeColor="background1" w:themeShade="80"/>
        </w:rPr>
        <w:t xml:space="preserve"> it to be more sociable, involving myself </w:t>
      </w:r>
      <w:r w:rsidR="009F5FBC">
        <w:rPr>
          <w:rFonts w:ascii="Aptos Light" w:hAnsi="Aptos Light"/>
          <w:color w:val="808080" w:themeColor="background1" w:themeShade="80"/>
        </w:rPr>
        <w:t>in conversations</w:t>
      </w:r>
      <w:r w:rsidR="004B626A">
        <w:rPr>
          <w:rFonts w:ascii="Aptos Light" w:hAnsi="Aptos Light"/>
          <w:color w:val="808080" w:themeColor="background1" w:themeShade="80"/>
        </w:rPr>
        <w:t xml:space="preserve"> and through this it’s going </w:t>
      </w:r>
      <w:r w:rsidR="009F5FBC">
        <w:rPr>
          <w:rFonts w:ascii="Aptos Light" w:hAnsi="Aptos Light"/>
          <w:color w:val="808080" w:themeColor="background1" w:themeShade="80"/>
        </w:rPr>
        <w:t>to train</w:t>
      </w:r>
      <w:r w:rsidR="004B626A">
        <w:rPr>
          <w:rFonts w:ascii="Aptos Light" w:hAnsi="Aptos Light"/>
          <w:color w:val="808080" w:themeColor="background1" w:themeShade="80"/>
        </w:rPr>
        <w:t xml:space="preserve"> me not to be scared to </w:t>
      </w:r>
      <w:r w:rsidR="009F5FBC">
        <w:rPr>
          <w:rFonts w:ascii="Aptos Light" w:hAnsi="Aptos Light"/>
          <w:color w:val="808080" w:themeColor="background1" w:themeShade="80"/>
        </w:rPr>
        <w:t>share</w:t>
      </w:r>
      <w:r w:rsidR="004B626A">
        <w:rPr>
          <w:rFonts w:ascii="Aptos Light" w:hAnsi="Aptos Light"/>
          <w:color w:val="808080" w:themeColor="background1" w:themeShade="80"/>
        </w:rPr>
        <w:t xml:space="preserve"> what I have. For example, I voluntarily </w:t>
      </w:r>
      <w:r w:rsidR="007F4CEB">
        <w:rPr>
          <w:rFonts w:ascii="Aptos Light" w:hAnsi="Aptos Light"/>
          <w:color w:val="808080" w:themeColor="background1" w:themeShade="80"/>
        </w:rPr>
        <w:t xml:space="preserve">asked my team to </w:t>
      </w:r>
      <w:r w:rsidR="009F5FBC">
        <w:rPr>
          <w:rFonts w:ascii="Aptos Light" w:hAnsi="Aptos Light"/>
          <w:color w:val="808080" w:themeColor="background1" w:themeShade="80"/>
        </w:rPr>
        <w:t>join</w:t>
      </w:r>
      <w:r w:rsidR="007F4CEB">
        <w:rPr>
          <w:rFonts w:ascii="Aptos Light" w:hAnsi="Aptos Light"/>
          <w:color w:val="808080" w:themeColor="background1" w:themeShade="80"/>
        </w:rPr>
        <w:t xml:space="preserve"> them to do the presentation. I was </w:t>
      </w:r>
      <w:r w:rsidR="009F5FBC">
        <w:rPr>
          <w:rFonts w:ascii="Aptos Light" w:hAnsi="Aptos Light"/>
          <w:color w:val="808080" w:themeColor="background1" w:themeShade="80"/>
        </w:rPr>
        <w:t>nervous,</w:t>
      </w:r>
      <w:r w:rsidR="007F4CEB">
        <w:rPr>
          <w:rFonts w:ascii="Aptos Light" w:hAnsi="Aptos Light"/>
          <w:color w:val="808080" w:themeColor="background1" w:themeShade="80"/>
        </w:rPr>
        <w:t xml:space="preserve"> but I was </w:t>
      </w:r>
      <w:r w:rsidR="009F5FBC">
        <w:rPr>
          <w:rFonts w:ascii="Aptos Light" w:hAnsi="Aptos Light"/>
          <w:color w:val="808080" w:themeColor="background1" w:themeShade="80"/>
        </w:rPr>
        <w:t>pleased with</w:t>
      </w:r>
      <w:r w:rsidR="007F4CEB">
        <w:rPr>
          <w:rFonts w:ascii="Aptos Light" w:hAnsi="Aptos Light"/>
          <w:color w:val="808080" w:themeColor="background1" w:themeShade="80"/>
        </w:rPr>
        <w:t xml:space="preserve"> the feedback afterwards. </w:t>
      </w:r>
      <w:r w:rsidR="0095775C">
        <w:rPr>
          <w:rFonts w:ascii="Aptos Light" w:hAnsi="Aptos Light"/>
          <w:color w:val="808080" w:themeColor="background1" w:themeShade="80"/>
        </w:rPr>
        <w:br/>
      </w:r>
      <w:r w:rsidR="00112F88">
        <w:rPr>
          <w:rFonts w:ascii="Aptos Light" w:hAnsi="Aptos Light"/>
          <w:color w:val="808080" w:themeColor="background1" w:themeShade="80"/>
        </w:rPr>
        <w:br/>
      </w:r>
      <w:r w:rsidR="00112F88" w:rsidRPr="00112F88">
        <w:rPr>
          <w:rFonts w:ascii="Aptos Light" w:hAnsi="Aptos Light"/>
          <w:color w:val="808080" w:themeColor="background1" w:themeShade="80"/>
        </w:rPr>
        <w:t>In conclusion, the feedback system is a valuable tool for self-awareness and workplace preparation. Receiving feedback helped me realize I need to share my progress more openly and ask questions</w:t>
      </w:r>
      <w:r w:rsidR="00F77030">
        <w:rPr>
          <w:rFonts w:ascii="Aptos Light" w:hAnsi="Aptos Light"/>
          <w:color w:val="808080" w:themeColor="background1" w:themeShade="80"/>
        </w:rPr>
        <w:t xml:space="preserve"> and giving feedback does not mean criticism, however sharping one to be the better vision of </w:t>
      </w:r>
      <w:proofErr w:type="spellStart"/>
      <w:proofErr w:type="gramStart"/>
      <w:r w:rsidR="00F77030">
        <w:rPr>
          <w:rFonts w:ascii="Aptos Light" w:hAnsi="Aptos Light"/>
          <w:color w:val="808080" w:themeColor="background1" w:themeShade="80"/>
        </w:rPr>
        <w:t>theirselves</w:t>
      </w:r>
      <w:proofErr w:type="spellEnd"/>
      <w:proofErr w:type="gramEnd"/>
      <w:r w:rsidR="00F77030">
        <w:rPr>
          <w:rFonts w:ascii="Aptos Light" w:hAnsi="Aptos Light"/>
          <w:color w:val="808080" w:themeColor="background1" w:themeShade="80"/>
        </w:rPr>
        <w:t xml:space="preserve">. </w:t>
      </w:r>
    </w:p>
    <w:p w14:paraId="1D71B9FD" w14:textId="77777777" w:rsidR="005930EF" w:rsidRDefault="005930E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AC5D07A" w14:textId="77777777" w:rsidR="005930EF" w:rsidRDefault="005930E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4EAE815C" w14:textId="77777777" w:rsidR="005930EF" w:rsidRDefault="005930E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4219C8D1" w14:textId="77777777" w:rsidR="005930EF" w:rsidRDefault="005930E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2D5310D6" w14:textId="77777777" w:rsidR="005930EF" w:rsidRDefault="005930E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7CC5E729" w14:textId="77777777" w:rsidR="005930EF" w:rsidRDefault="005930E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51AEAFF7" w14:textId="77777777" w:rsidR="0018138A" w:rsidRDefault="0018138A"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066BD16E" w14:textId="77777777" w:rsidR="0018138A" w:rsidRDefault="0018138A"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4E31C31F" w14:textId="77777777" w:rsidR="00134DEE" w:rsidRDefault="00134DE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225AC75" w14:textId="77777777" w:rsidR="00376B1D" w:rsidRPr="00E62DF1" w:rsidRDefault="00376B1D">
      <w:pPr>
        <w:rPr>
          <w:rFonts w:ascii="Aptos Light" w:hAnsi="Aptos Light"/>
        </w:rPr>
      </w:pPr>
    </w:p>
    <w:sectPr w:rsidR="00376B1D"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8F75A9"/>
    <w:multiLevelType w:val="hybridMultilevel"/>
    <w:tmpl w:val="B274A5A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 w:numId="10" w16cid:durableId="18433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E6A"/>
    <w:rsid w:val="0006063C"/>
    <w:rsid w:val="00071BAE"/>
    <w:rsid w:val="0008137C"/>
    <w:rsid w:val="00082FFE"/>
    <w:rsid w:val="000A6AA9"/>
    <w:rsid w:val="000D5828"/>
    <w:rsid w:val="00112F88"/>
    <w:rsid w:val="00133166"/>
    <w:rsid w:val="00134DEE"/>
    <w:rsid w:val="001409C0"/>
    <w:rsid w:val="001443C3"/>
    <w:rsid w:val="0015074B"/>
    <w:rsid w:val="00173A30"/>
    <w:rsid w:val="0018138A"/>
    <w:rsid w:val="001B0ED4"/>
    <w:rsid w:val="001D2B09"/>
    <w:rsid w:val="001F733D"/>
    <w:rsid w:val="00211947"/>
    <w:rsid w:val="00240DBC"/>
    <w:rsid w:val="0029639D"/>
    <w:rsid w:val="002C0203"/>
    <w:rsid w:val="002F3493"/>
    <w:rsid w:val="002F42E8"/>
    <w:rsid w:val="0030340B"/>
    <w:rsid w:val="003045E5"/>
    <w:rsid w:val="00304ABE"/>
    <w:rsid w:val="00313FF7"/>
    <w:rsid w:val="00326F90"/>
    <w:rsid w:val="0033226F"/>
    <w:rsid w:val="00334274"/>
    <w:rsid w:val="00343FB1"/>
    <w:rsid w:val="003454BC"/>
    <w:rsid w:val="00357C32"/>
    <w:rsid w:val="00376B1D"/>
    <w:rsid w:val="00397970"/>
    <w:rsid w:val="003A27C9"/>
    <w:rsid w:val="003B27C7"/>
    <w:rsid w:val="003D1028"/>
    <w:rsid w:val="00425CF5"/>
    <w:rsid w:val="004354B8"/>
    <w:rsid w:val="00455FA4"/>
    <w:rsid w:val="00456494"/>
    <w:rsid w:val="00484E36"/>
    <w:rsid w:val="004B2916"/>
    <w:rsid w:val="004B626A"/>
    <w:rsid w:val="004E5C2A"/>
    <w:rsid w:val="00507711"/>
    <w:rsid w:val="00566261"/>
    <w:rsid w:val="00573708"/>
    <w:rsid w:val="005930EF"/>
    <w:rsid w:val="005D0006"/>
    <w:rsid w:val="005F21DC"/>
    <w:rsid w:val="006079D8"/>
    <w:rsid w:val="00633767"/>
    <w:rsid w:val="0069190E"/>
    <w:rsid w:val="006951E8"/>
    <w:rsid w:val="006A3800"/>
    <w:rsid w:val="006B74A0"/>
    <w:rsid w:val="006C76A3"/>
    <w:rsid w:val="006E1B0D"/>
    <w:rsid w:val="007055ED"/>
    <w:rsid w:val="007056EE"/>
    <w:rsid w:val="007305A0"/>
    <w:rsid w:val="00751277"/>
    <w:rsid w:val="00766A9A"/>
    <w:rsid w:val="00781EC5"/>
    <w:rsid w:val="007B3A07"/>
    <w:rsid w:val="007C6DB3"/>
    <w:rsid w:val="007F4CEB"/>
    <w:rsid w:val="00804C02"/>
    <w:rsid w:val="00830C5C"/>
    <w:rsid w:val="00833965"/>
    <w:rsid w:val="0088040B"/>
    <w:rsid w:val="008B32FD"/>
    <w:rsid w:val="008D4B43"/>
    <w:rsid w:val="008F18A9"/>
    <w:rsid w:val="008F7B5D"/>
    <w:rsid w:val="00902CC9"/>
    <w:rsid w:val="009540D1"/>
    <w:rsid w:val="0095612F"/>
    <w:rsid w:val="0095775C"/>
    <w:rsid w:val="009822D6"/>
    <w:rsid w:val="009C379F"/>
    <w:rsid w:val="009D0B61"/>
    <w:rsid w:val="009D2EF4"/>
    <w:rsid w:val="009F5FBC"/>
    <w:rsid w:val="00A14386"/>
    <w:rsid w:val="00A21843"/>
    <w:rsid w:val="00A30C23"/>
    <w:rsid w:val="00A40EE5"/>
    <w:rsid w:val="00A50B05"/>
    <w:rsid w:val="00A5360A"/>
    <w:rsid w:val="00A631C6"/>
    <w:rsid w:val="00A96644"/>
    <w:rsid w:val="00AA1D8D"/>
    <w:rsid w:val="00AE403D"/>
    <w:rsid w:val="00B13A82"/>
    <w:rsid w:val="00B1618C"/>
    <w:rsid w:val="00B41E07"/>
    <w:rsid w:val="00B47730"/>
    <w:rsid w:val="00B7211B"/>
    <w:rsid w:val="00C339AD"/>
    <w:rsid w:val="00C44D7F"/>
    <w:rsid w:val="00C607D1"/>
    <w:rsid w:val="00CB0664"/>
    <w:rsid w:val="00CB2AB3"/>
    <w:rsid w:val="00CF00D2"/>
    <w:rsid w:val="00CF202F"/>
    <w:rsid w:val="00CF2508"/>
    <w:rsid w:val="00D2347A"/>
    <w:rsid w:val="00D24167"/>
    <w:rsid w:val="00D33875"/>
    <w:rsid w:val="00D55204"/>
    <w:rsid w:val="00D60B5C"/>
    <w:rsid w:val="00DB6E21"/>
    <w:rsid w:val="00E3029B"/>
    <w:rsid w:val="00E33DA7"/>
    <w:rsid w:val="00E37FF8"/>
    <w:rsid w:val="00E40D63"/>
    <w:rsid w:val="00E5173E"/>
    <w:rsid w:val="00E62DF1"/>
    <w:rsid w:val="00E7479A"/>
    <w:rsid w:val="00E87D17"/>
    <w:rsid w:val="00E95EB0"/>
    <w:rsid w:val="00EA0B76"/>
    <w:rsid w:val="00EC5CCA"/>
    <w:rsid w:val="00F27B2B"/>
    <w:rsid w:val="00F4336E"/>
    <w:rsid w:val="00F467FE"/>
    <w:rsid w:val="00F46F8E"/>
    <w:rsid w:val="00F61D45"/>
    <w:rsid w:val="00F64088"/>
    <w:rsid w:val="00F77030"/>
    <w:rsid w:val="00F87A67"/>
    <w:rsid w:val="00F919D6"/>
    <w:rsid w:val="00FA11F9"/>
    <w:rsid w:val="00FB235D"/>
    <w:rsid w:val="00FC2B3A"/>
    <w:rsid w:val="00FC6376"/>
    <w:rsid w:val="00FC693F"/>
    <w:rsid w:val="00FF264B"/>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3A07"/>
    <w:rPr>
      <w:color w:val="0000FF" w:themeColor="hyperlink"/>
      <w:u w:val="single"/>
    </w:rPr>
  </w:style>
  <w:style w:type="character" w:styleId="UnresolvedMention">
    <w:name w:val="Unresolved Mention"/>
    <w:basedOn w:val="DefaultParagraphFont"/>
    <w:uiPriority w:val="99"/>
    <w:semiHidden/>
    <w:unhideWhenUsed/>
    <w:rsid w:val="007B3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iguel.ranchor@nhlstende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guel.ranchor@nhlstenden.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boateng michael</cp:lastModifiedBy>
  <cp:revision>2</cp:revision>
  <dcterms:created xsi:type="dcterms:W3CDTF">2025-11-14T15:29:00Z</dcterms:created>
  <dcterms:modified xsi:type="dcterms:W3CDTF">2025-11-14T15:29:00Z</dcterms:modified>
  <cp:category/>
</cp:coreProperties>
</file>